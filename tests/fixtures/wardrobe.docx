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wardrobe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80000" cy="14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6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